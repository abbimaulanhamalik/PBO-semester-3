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D8C6" w14:textId="77777777" w:rsidR="00F44305" w:rsidRPr="00A8032C" w:rsidRDefault="00000000">
      <w:pPr>
        <w:jc w:val="center"/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b/>
          <w:sz w:val="32"/>
        </w:rPr>
        <w:t>LAPORAN PRAKTIKUM PEMROGRAMAN BERORIENTASI OBJEK</w:t>
      </w:r>
    </w:p>
    <w:p w14:paraId="04BFC98C" w14:textId="77777777" w:rsidR="00F44305" w:rsidRPr="00A8032C" w:rsidRDefault="00000000">
      <w:pPr>
        <w:jc w:val="center"/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b/>
        </w:rPr>
        <w:t>STUDI KASUS IMPLEMENTASI PYTHON: CLASS &amp; OBJECTS, INHERITANCE, DAN MULTIPLE INHERITANCE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F44305" w:rsidRPr="0088584F" w14:paraId="56C7BB1E" w14:textId="77777777" w:rsidTr="0088584F">
        <w:tc>
          <w:tcPr>
            <w:tcW w:w="3168" w:type="dxa"/>
          </w:tcPr>
          <w:p w14:paraId="4CA3BA61" w14:textId="77777777" w:rsidR="00F44305" w:rsidRPr="00A8032C" w:rsidRDefault="00000000">
            <w:pPr>
              <w:rPr>
                <w:rFonts w:ascii="Times New Roman" w:hAnsi="Times New Roman" w:cs="Times New Roman"/>
              </w:rPr>
            </w:pPr>
            <w:r w:rsidRPr="00A8032C">
              <w:rPr>
                <w:rFonts w:ascii="Times New Roman" w:hAnsi="Times New Roman" w:cs="Times New Roman"/>
                <w:b/>
                <w:sz w:val="20"/>
              </w:rPr>
              <w:t>Nama Mahasiswa</w:t>
            </w:r>
          </w:p>
        </w:tc>
        <w:tc>
          <w:tcPr>
            <w:tcW w:w="6192" w:type="dxa"/>
          </w:tcPr>
          <w:p w14:paraId="4031EFC2" w14:textId="77777777" w:rsidR="00F44305" w:rsidRPr="0088584F" w:rsidRDefault="00000000">
            <w:pPr>
              <w:rPr>
                <w:rFonts w:ascii="Times New Roman" w:hAnsi="Times New Roman" w:cs="Times New Roman"/>
              </w:rPr>
            </w:pPr>
            <w:r w:rsidRPr="0088584F">
              <w:rPr>
                <w:rFonts w:ascii="Times New Roman" w:hAnsi="Times New Roman" w:cs="Times New Roman"/>
                <w:sz w:val="20"/>
              </w:rPr>
              <w:t>Abbi Maulanha Malik</w:t>
            </w:r>
          </w:p>
        </w:tc>
      </w:tr>
      <w:tr w:rsidR="00F44305" w:rsidRPr="0088584F" w14:paraId="589CB4D3" w14:textId="77777777" w:rsidTr="0088584F">
        <w:tc>
          <w:tcPr>
            <w:tcW w:w="3168" w:type="dxa"/>
          </w:tcPr>
          <w:p w14:paraId="47625F57" w14:textId="77777777" w:rsidR="00F44305" w:rsidRPr="00A8032C" w:rsidRDefault="00000000">
            <w:pPr>
              <w:rPr>
                <w:rFonts w:ascii="Times New Roman" w:hAnsi="Times New Roman" w:cs="Times New Roman"/>
              </w:rPr>
            </w:pPr>
            <w:r w:rsidRPr="00A8032C">
              <w:rPr>
                <w:rFonts w:ascii="Times New Roman" w:hAnsi="Times New Roman" w:cs="Times New Roman"/>
                <w:b/>
                <w:sz w:val="20"/>
              </w:rPr>
              <w:t>NIM</w:t>
            </w:r>
          </w:p>
        </w:tc>
        <w:tc>
          <w:tcPr>
            <w:tcW w:w="6192" w:type="dxa"/>
          </w:tcPr>
          <w:p w14:paraId="23F06699" w14:textId="77777777" w:rsidR="00F44305" w:rsidRPr="0088584F" w:rsidRDefault="00000000">
            <w:pPr>
              <w:rPr>
                <w:rFonts w:ascii="Times New Roman" w:hAnsi="Times New Roman" w:cs="Times New Roman"/>
              </w:rPr>
            </w:pPr>
            <w:r w:rsidRPr="0088584F">
              <w:rPr>
                <w:rFonts w:ascii="Times New Roman" w:hAnsi="Times New Roman" w:cs="Times New Roman"/>
                <w:sz w:val="20"/>
              </w:rPr>
              <w:t>2595114007</w:t>
            </w:r>
          </w:p>
        </w:tc>
      </w:tr>
      <w:tr w:rsidR="00F44305" w:rsidRPr="0088584F" w14:paraId="75517E81" w14:textId="77777777" w:rsidTr="0088584F">
        <w:tc>
          <w:tcPr>
            <w:tcW w:w="3168" w:type="dxa"/>
          </w:tcPr>
          <w:p w14:paraId="0ED1FA2B" w14:textId="77777777" w:rsidR="00F44305" w:rsidRPr="00A8032C" w:rsidRDefault="00000000">
            <w:pPr>
              <w:rPr>
                <w:rFonts w:ascii="Times New Roman" w:hAnsi="Times New Roman" w:cs="Times New Roman"/>
              </w:rPr>
            </w:pPr>
            <w:r w:rsidRPr="00A8032C">
              <w:rPr>
                <w:rFonts w:ascii="Times New Roman" w:hAnsi="Times New Roman" w:cs="Times New Roman"/>
                <w:b/>
                <w:sz w:val="20"/>
              </w:rPr>
              <w:t>Program Studi / Kelas</w:t>
            </w:r>
          </w:p>
        </w:tc>
        <w:tc>
          <w:tcPr>
            <w:tcW w:w="6192" w:type="dxa"/>
          </w:tcPr>
          <w:p w14:paraId="2876EC3C" w14:textId="77777777" w:rsidR="00F44305" w:rsidRPr="0088584F" w:rsidRDefault="00000000">
            <w:pPr>
              <w:rPr>
                <w:rFonts w:ascii="Times New Roman" w:hAnsi="Times New Roman" w:cs="Times New Roman"/>
              </w:rPr>
            </w:pPr>
            <w:r w:rsidRPr="0088584F">
              <w:rPr>
                <w:rFonts w:ascii="Times New Roman" w:hAnsi="Times New Roman" w:cs="Times New Roman"/>
                <w:sz w:val="20"/>
              </w:rPr>
              <w:t>Teknik Informatika - 3A</w:t>
            </w:r>
          </w:p>
        </w:tc>
      </w:tr>
      <w:tr w:rsidR="00F44305" w:rsidRPr="0088584F" w14:paraId="0D651C9B" w14:textId="77777777" w:rsidTr="0088584F">
        <w:tc>
          <w:tcPr>
            <w:tcW w:w="3168" w:type="dxa"/>
          </w:tcPr>
          <w:p w14:paraId="526F0A5B" w14:textId="77777777" w:rsidR="00F44305" w:rsidRPr="00A8032C" w:rsidRDefault="00000000">
            <w:pPr>
              <w:rPr>
                <w:rFonts w:ascii="Times New Roman" w:hAnsi="Times New Roman" w:cs="Times New Roman"/>
              </w:rPr>
            </w:pPr>
            <w:r w:rsidRPr="00A8032C">
              <w:rPr>
                <w:rFonts w:ascii="Times New Roman" w:hAnsi="Times New Roman" w:cs="Times New Roman"/>
                <w:b/>
                <w:sz w:val="20"/>
              </w:rPr>
              <w:t>Mata Kuliah</w:t>
            </w:r>
          </w:p>
        </w:tc>
        <w:tc>
          <w:tcPr>
            <w:tcW w:w="6192" w:type="dxa"/>
          </w:tcPr>
          <w:p w14:paraId="08ED29B1" w14:textId="77777777" w:rsidR="00F44305" w:rsidRPr="0088584F" w:rsidRDefault="00000000">
            <w:pPr>
              <w:rPr>
                <w:rFonts w:ascii="Times New Roman" w:hAnsi="Times New Roman" w:cs="Times New Roman"/>
              </w:rPr>
            </w:pPr>
            <w:r w:rsidRPr="0088584F">
              <w:rPr>
                <w:rFonts w:ascii="Times New Roman" w:hAnsi="Times New Roman" w:cs="Times New Roman"/>
                <w:sz w:val="20"/>
              </w:rPr>
              <w:t>Pemrograman Berorientasi Objek</w:t>
            </w:r>
          </w:p>
        </w:tc>
      </w:tr>
      <w:tr w:rsidR="00F44305" w:rsidRPr="0088584F" w14:paraId="6B92379B" w14:textId="77777777" w:rsidTr="0088584F">
        <w:tc>
          <w:tcPr>
            <w:tcW w:w="3168" w:type="dxa"/>
          </w:tcPr>
          <w:p w14:paraId="7B072DB6" w14:textId="77777777" w:rsidR="00F44305" w:rsidRPr="00A8032C" w:rsidRDefault="00000000">
            <w:pPr>
              <w:rPr>
                <w:rFonts w:ascii="Times New Roman" w:hAnsi="Times New Roman" w:cs="Times New Roman"/>
              </w:rPr>
            </w:pPr>
            <w:r w:rsidRPr="00A8032C">
              <w:rPr>
                <w:rFonts w:ascii="Times New Roman" w:hAnsi="Times New Roman" w:cs="Times New Roman"/>
                <w:b/>
                <w:sz w:val="20"/>
              </w:rPr>
              <w:t>Link Repositori GitHub</w:t>
            </w:r>
          </w:p>
        </w:tc>
        <w:tc>
          <w:tcPr>
            <w:tcW w:w="6192" w:type="dxa"/>
          </w:tcPr>
          <w:p w14:paraId="5D71A34A" w14:textId="6499B24E" w:rsidR="00F44305" w:rsidRPr="0088584F" w:rsidRDefault="00A8032C">
            <w:pPr>
              <w:rPr>
                <w:rFonts w:ascii="Times New Roman" w:hAnsi="Times New Roman" w:cs="Times New Roman"/>
              </w:rPr>
            </w:pPr>
            <w:r w:rsidRPr="00A8032C">
              <w:rPr>
                <w:rFonts w:ascii="Times New Roman" w:hAnsi="Times New Roman" w:cs="Times New Roman"/>
              </w:rPr>
              <w:t>https://github.com/abbimaulanhamalik/PBO-semester-3/tree/main/Tugas%20-%20Sesi%20%235%20Hasil%20Praktikum</w:t>
            </w:r>
          </w:p>
        </w:tc>
      </w:tr>
    </w:tbl>
    <w:p w14:paraId="636C1A76" w14:textId="77777777" w:rsidR="00F44305" w:rsidRPr="0088584F" w:rsidRDefault="00F44305">
      <w:pPr>
        <w:rPr>
          <w:rFonts w:ascii="Times New Roman" w:hAnsi="Times New Roman" w:cs="Times New Roman"/>
        </w:rPr>
      </w:pPr>
    </w:p>
    <w:p w14:paraId="45400319" w14:textId="77777777" w:rsidR="00F44305" w:rsidRPr="00A8032C" w:rsidRDefault="00000000">
      <w:pPr>
        <w:spacing w:before="280" w:after="80"/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b/>
          <w:sz w:val="26"/>
        </w:rPr>
        <w:t>1. KASUS 01: CLASS &amp; OBJECTS (SISTEM PENDATAAN DOSEN)</w:t>
      </w:r>
    </w:p>
    <w:p w14:paraId="43C3B4F1" w14:textId="77777777" w:rsidR="00F44305" w:rsidRPr="0088584F" w:rsidRDefault="00000000">
      <w:pPr>
        <w:rPr>
          <w:rFonts w:ascii="Times New Roman" w:hAnsi="Times New Roman" w:cs="Times New Roman"/>
        </w:rPr>
      </w:pPr>
      <w:r w:rsidRPr="0088584F">
        <w:rPr>
          <w:rFonts w:ascii="Times New Roman" w:hAnsi="Times New Roman" w:cs="Times New Roman"/>
          <w:sz w:val="20"/>
        </w:rPr>
        <w:t>Pada studi kasus ini, sistem mentransformasikan pencatatan manual menjadi struktur data objek terpadu. Class Dosen dirancang dengan atribut nidn, nama, prodi, dan fakultas yang diinisialisasi melalui constructor __init__. Terdapat method cek_profil() untuk menampilkan informasi profil dosen serta cek_prodi() untuk memvalidasi homebase program studi. Sistem melakukan instansiasi minimal 3 objek dosen dan menampilkan profilnya.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44305" w14:paraId="3CDC9FD8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0159BE" w14:textId="77777777" w:rsidR="00F44305" w:rsidRDefault="00000000">
            <w:r>
              <w:rPr>
                <w:rFonts w:ascii="Consolas" w:hAnsi="Consolas"/>
                <w:color w:val="212529"/>
                <w:sz w:val="18"/>
              </w:rPr>
              <w:t># ==========================================</w:t>
            </w:r>
            <w:r>
              <w:rPr>
                <w:rFonts w:ascii="Consolas" w:hAnsi="Consolas"/>
                <w:color w:val="212529"/>
                <w:sz w:val="18"/>
              </w:rPr>
              <w:br/>
              <w:t># KASUS 01: CLASS &amp; OBJECTS</w:t>
            </w:r>
            <w:r>
              <w:rPr>
                <w:rFonts w:ascii="Consolas" w:hAnsi="Consolas"/>
                <w:color w:val="212529"/>
                <w:sz w:val="18"/>
              </w:rPr>
              <w:br/>
              <w:t># Sistem Pendataan Dosen</w:t>
            </w:r>
            <w:r>
              <w:rPr>
                <w:rFonts w:ascii="Consolas" w:hAnsi="Consolas"/>
                <w:color w:val="212529"/>
                <w:sz w:val="18"/>
              </w:rPr>
              <w:br/>
              <w:t># Pemrograman Berorientasi Objek - Python</w:t>
            </w:r>
            <w:r>
              <w:rPr>
                <w:rFonts w:ascii="Consolas" w:hAnsi="Consolas"/>
                <w:color w:val="212529"/>
                <w:sz w:val="18"/>
              </w:rPr>
              <w:br/>
              <w:t># Mahasiswa: Abbi Maulanha Malik (NIM: 2595114007)</w:t>
            </w:r>
            <w:r>
              <w:rPr>
                <w:rFonts w:ascii="Consolas" w:hAnsi="Consolas"/>
                <w:color w:val="212529"/>
                <w:sz w:val="18"/>
              </w:rPr>
              <w:br/>
              <w:t># ==========================================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class Dosen: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__init__(self, nidn, nama, prodi, fakultas):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self.nidn = nidn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self.nama = nama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self.prodi = prodi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self.fakultas = fakultas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cek_profil(self):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print(f"NIDN     : {self.nidn}")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print(f"Nama     : {self.nama}")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print(f"Prodi    : {self.prodi}")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print(f"Fakultas : {self.fakultas}")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print("-" * 40)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cek_prodi(self, target_prodi="Teknik Informatika"):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if self.prodi.lower() == target_prodi.lower():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print(f"Validasi: {self.nama} TERDAFTAR aktif di program studi {target_prodi}.")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print(f"Validasi: {self.nama} BUKAN pengajar utama di program studi {target_prodi} (Homebase: {self.prodi}).")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t># Instansiasi Minimal 3 Objek Dosen</w:t>
            </w:r>
            <w:r>
              <w:rPr>
                <w:rFonts w:ascii="Consolas" w:hAnsi="Consolas"/>
                <w:color w:val="212529"/>
                <w:sz w:val="18"/>
              </w:rPr>
              <w:br/>
              <w:t>dosen1 = Dosen("0712038501", "Dr. Ahmad Fauzi, M.Kom.", "Teknik Informatika", "Teknologi Informasi")</w:t>
            </w:r>
            <w:r>
              <w:rPr>
                <w:rFonts w:ascii="Consolas" w:hAnsi="Consolas"/>
                <w:color w:val="212529"/>
                <w:sz w:val="18"/>
              </w:rPr>
              <w:br/>
              <w:t>dosen2 = Dosen("0724088902", "Siti Nurhaliza, M.T.", "Sistem Informasi", "Teknologi Informasi")</w:t>
            </w:r>
            <w:r>
              <w:rPr>
                <w:rFonts w:ascii="Consolas" w:hAnsi="Consolas"/>
                <w:color w:val="212529"/>
                <w:sz w:val="18"/>
              </w:rPr>
              <w:br/>
              <w:t>dosen3 = Dosen("0705119103", "Budi Santoso, M.Kom.", "Teknik Informatika", "Teknologi Informasi")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if __name__ == "__main__":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print("=" * 45)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     SISTEM PENDATAAN DOSEN (KASUS 01)     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print("=" * 45)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daftar_dosen = [dosen1, dosen2, dosen3]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for idx, d in enumerate(daftar_dosen, 1):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print(f"Data Dosen ke-{idx}:")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d.cek_profil()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print("Pengecekan Validasi Prodi:")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for d in daftar_dosen: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d.cek_prodi("Teknik Informatika")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print("=" * 45)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</w:p>
        </w:tc>
      </w:tr>
    </w:tbl>
    <w:p w14:paraId="76ED08CB" w14:textId="77777777" w:rsidR="00F44305" w:rsidRDefault="00F44305"/>
    <w:p w14:paraId="7E774017" w14:textId="77777777" w:rsidR="00F44305" w:rsidRPr="00A8032C" w:rsidRDefault="00000000">
      <w:pPr>
        <w:spacing w:before="120" w:after="40"/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b/>
          <w:sz w:val="21"/>
        </w:rPr>
        <w:t>Output Running Program:</w:t>
      </w:r>
    </w:p>
    <w:p w14:paraId="0FF16545" w14:textId="23077446" w:rsidR="00F44305" w:rsidRDefault="0088584F">
      <w:r w:rsidRPr="0088584F">
        <w:drawing>
          <wp:inline distT="0" distB="0" distL="0" distR="0" wp14:anchorId="70046BD5" wp14:editId="55EB530C">
            <wp:extent cx="5943600" cy="3136900"/>
            <wp:effectExtent l="0" t="0" r="0" b="6350"/>
            <wp:docPr id="110429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9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B6BF" w14:textId="77777777" w:rsidR="00F44305" w:rsidRPr="00A8032C" w:rsidRDefault="00000000">
      <w:pPr>
        <w:spacing w:before="280" w:after="80"/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b/>
          <w:sz w:val="26"/>
        </w:rPr>
        <w:t>2. KASUS 02: INHERITANCE (SISTEM RENTAL KENDARAAN)</w:t>
      </w:r>
    </w:p>
    <w:p w14:paraId="745D9D71" w14:textId="77777777" w:rsidR="00F44305" w:rsidRPr="00A8032C" w:rsidRDefault="00000000">
      <w:pPr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sz w:val="20"/>
        </w:rPr>
        <w:lastRenderedPageBreak/>
        <w:t>Kasus 02 mengimplementasikan prinsip inheritance (pewarisan sifat) untuk sistem rental kendaraan. Class Induk Kendaraan memiliki atribut dasar: nama, merk, tahun, dan kecepatan. Subclass Mobil mewarisi Kendaraan dan menambahkan spesifikasi jumlah_kursi, sedangkan subclass Motor menambahkan spesifikasi tipe_motor.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44305" w14:paraId="0310706B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6DF302" w14:textId="77777777" w:rsidR="00F44305" w:rsidRDefault="00000000">
            <w:r>
              <w:rPr>
                <w:rFonts w:ascii="Consolas" w:hAnsi="Consolas"/>
                <w:color w:val="212529"/>
                <w:sz w:val="18"/>
              </w:rPr>
              <w:t># ==========================================</w:t>
            </w:r>
            <w:r>
              <w:rPr>
                <w:rFonts w:ascii="Consolas" w:hAnsi="Consolas"/>
                <w:color w:val="212529"/>
                <w:sz w:val="18"/>
              </w:rPr>
              <w:br/>
              <w:t># KASUS 02: INHERITANCE (PEWARISAN SIFAT)</w:t>
            </w:r>
            <w:r>
              <w:rPr>
                <w:rFonts w:ascii="Consolas" w:hAnsi="Consolas"/>
                <w:color w:val="212529"/>
                <w:sz w:val="18"/>
              </w:rPr>
              <w:br/>
              <w:t># Sistem Rental Kendaraan</w:t>
            </w:r>
            <w:r>
              <w:rPr>
                <w:rFonts w:ascii="Consolas" w:hAnsi="Consolas"/>
                <w:color w:val="212529"/>
                <w:sz w:val="18"/>
              </w:rPr>
              <w:br/>
              <w:t># Pemrograman Berorientasi Objek - Python</w:t>
            </w:r>
            <w:r>
              <w:rPr>
                <w:rFonts w:ascii="Consolas" w:hAnsi="Consolas"/>
                <w:color w:val="212529"/>
                <w:sz w:val="18"/>
              </w:rPr>
              <w:br/>
              <w:t># Mahasiswa: Abbi Maulanha Malik (NIM: 2595114007)</w:t>
            </w:r>
            <w:r>
              <w:rPr>
                <w:rFonts w:ascii="Consolas" w:hAnsi="Consolas"/>
                <w:color w:val="212529"/>
                <w:sz w:val="18"/>
              </w:rPr>
              <w:br/>
              <w:t># ==========================================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class Kendaraan: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__init__(self, nama, merk, tahun, kecepatan):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self.nama = nama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self.merk = merk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self.tahun = tahun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self.kecepatan = kecepatan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info_dasar(self):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return f"{self.nama} ({self.merk}, {self.tahun}) - Maks: {self.kecepatan} km/jam"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class Mobil(Kendaraan):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__init__(self, nama, merk, tahun, kecepatan, jumlah_kursi):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super().__init__(nama, merk, tahun, kecepatan)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self.jumlah_kursi = jumlah_kursi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cek_spesifikasi(self):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print(f"[MOBIL RENTAL]")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print(f"Armada       : {self.info_dasar()}")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print(f"Kapasitas    : {self.jumlah_kursi} Kursi Penumpang")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print("-" * 40)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class Motor(Kendaraan):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__init__(self, nama, merk, tahun, kecepatan, tipe_motor):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super().__init__(nama, merk, tahun, kecepatan)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self.tipe_motor = tipe_motor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cek_spesifikasi(self):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print(f"[MOTOR RENTAL]")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print(f"Armada       : {self.info_dasar()}")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print(f"Tipe Motor   : {self.tipe_motor}")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print("-" * 40)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# Instansiasi Objek</w:t>
            </w:r>
            <w:r>
              <w:rPr>
                <w:rFonts w:ascii="Consolas" w:hAnsi="Consolas"/>
                <w:color w:val="212529"/>
                <w:sz w:val="18"/>
              </w:rPr>
              <w:br/>
              <w:t>mobil1 = Mobil("Avanza Veloz", "Toyota", 2022, 160, 7)</w:t>
            </w:r>
            <w:r>
              <w:rPr>
                <w:rFonts w:ascii="Consolas" w:hAnsi="Consolas"/>
                <w:color w:val="212529"/>
                <w:sz w:val="18"/>
              </w:rPr>
              <w:br/>
              <w:t>mobil2 = Mobil("Innova Zenix", "Toyota", 2023, 180, 7)</w:t>
            </w:r>
            <w:r>
              <w:rPr>
                <w:rFonts w:ascii="Consolas" w:hAnsi="Consolas"/>
                <w:color w:val="212529"/>
                <w:sz w:val="18"/>
              </w:rPr>
              <w:br/>
              <w:t>motor1 = Motor("Vario 160", "Honda", 2023, 115, "Skuter Matic")</w:t>
            </w:r>
            <w:r>
              <w:rPr>
                <w:rFonts w:ascii="Consolas" w:hAnsi="Consolas"/>
                <w:color w:val="212529"/>
                <w:sz w:val="18"/>
              </w:rPr>
              <w:br/>
              <w:t>motor2 = Motor("CBR 250RR", "Honda", 2021, 175, "Sport Fairing")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if __name__ == "__main__":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print("=" * 45)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     SISTEM RENTAL KENDARAAN (KASUS 02)    ")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t xml:space="preserve">    print("=" * 45)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armada = [mobil1, mobil2, motor1, motor2]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for unit in armada: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unit.cek_spesifikasi()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print("=" * 45)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</w:p>
        </w:tc>
      </w:tr>
    </w:tbl>
    <w:p w14:paraId="28B5606F" w14:textId="77777777" w:rsidR="00F44305" w:rsidRDefault="00F44305"/>
    <w:p w14:paraId="51415891" w14:textId="77777777" w:rsidR="00F44305" w:rsidRPr="00A8032C" w:rsidRDefault="00000000">
      <w:pPr>
        <w:spacing w:before="120" w:after="40"/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b/>
          <w:sz w:val="21"/>
        </w:rPr>
        <w:t>Output Running Program:</w:t>
      </w:r>
    </w:p>
    <w:p w14:paraId="0B34CB20" w14:textId="5270C98C" w:rsidR="00F44305" w:rsidRDefault="0088584F">
      <w:r w:rsidRPr="0088584F">
        <w:drawing>
          <wp:inline distT="0" distB="0" distL="0" distR="0" wp14:anchorId="4BF0EB62" wp14:editId="226B0B88">
            <wp:extent cx="5943600" cy="2527935"/>
            <wp:effectExtent l="0" t="0" r="0" b="5715"/>
            <wp:docPr id="96730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0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3F87" w14:textId="77777777" w:rsidR="00F44305" w:rsidRPr="00A8032C" w:rsidRDefault="00000000">
      <w:pPr>
        <w:spacing w:before="280" w:after="80"/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b/>
          <w:sz w:val="26"/>
        </w:rPr>
        <w:t>3. KASUS 03: MULTIPLE INHERITANCE (SISTEM MANAJEMEN PEGAWAI)</w:t>
      </w:r>
    </w:p>
    <w:p w14:paraId="44CEDAA9" w14:textId="77777777" w:rsidR="00F44305" w:rsidRPr="00A8032C" w:rsidRDefault="00000000">
      <w:pPr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sz w:val="20"/>
        </w:rPr>
        <w:t>Studi kasus 03 mengimplementasikan multiple inheritance (pewarisan majemuk). Class ProjectManager mewarisi secara langsung 3 class induk: Pegawai (id_pegawai, nama), Gaji (gaji_pokok, tunjangan, perhitungan total payroll), dan PegawaiProyek (nama_proyek, peran_proyek). Dengan agregasi ini, seluruh identitas, tanggung jawab proyek, dan rincian payroll dapat dikelola dalam satu entitas utuh.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44305" w14:paraId="05AFB5F7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A75D36" w14:textId="77777777" w:rsidR="00F44305" w:rsidRDefault="00000000">
            <w:r>
              <w:rPr>
                <w:rFonts w:ascii="Consolas" w:hAnsi="Consolas"/>
                <w:color w:val="212529"/>
                <w:sz w:val="18"/>
              </w:rPr>
              <w:t># ==========================================</w:t>
            </w:r>
            <w:r>
              <w:rPr>
                <w:rFonts w:ascii="Consolas" w:hAnsi="Consolas"/>
                <w:color w:val="212529"/>
                <w:sz w:val="18"/>
              </w:rPr>
              <w:br/>
              <w:t># KASUS 03: MULTIPLE INHERITANCE</w:t>
            </w:r>
            <w:r>
              <w:rPr>
                <w:rFonts w:ascii="Consolas" w:hAnsi="Consolas"/>
                <w:color w:val="212529"/>
                <w:sz w:val="18"/>
              </w:rPr>
              <w:br/>
              <w:t># Sistem Manajemen Pegawai &amp; Project Manager</w:t>
            </w:r>
            <w:r>
              <w:rPr>
                <w:rFonts w:ascii="Consolas" w:hAnsi="Consolas"/>
                <w:color w:val="212529"/>
                <w:sz w:val="18"/>
              </w:rPr>
              <w:br/>
              <w:t># Pemrograman Berorientasi Objek - Python</w:t>
            </w:r>
            <w:r>
              <w:rPr>
                <w:rFonts w:ascii="Consolas" w:hAnsi="Consolas"/>
                <w:color w:val="212529"/>
                <w:sz w:val="18"/>
              </w:rPr>
              <w:br/>
              <w:t># Mahasiswa: Abbi Maulanha Malik (NIM: 2595114007)</w:t>
            </w:r>
            <w:r>
              <w:rPr>
                <w:rFonts w:ascii="Consolas" w:hAnsi="Consolas"/>
                <w:color w:val="212529"/>
                <w:sz w:val="18"/>
              </w:rPr>
              <w:br/>
              <w:t># ==========================================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class Pegawai: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__init__(self, id_pegawai, nama):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self.id_pegawai = id_pegawai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self.nama = nama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info_pegawai(self):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print(f"ID Pegawai   : {self.id_pegawai}")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print(f"Nama Pegawai : {self.nama}")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br/>
              <w:t>class Gaji: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__init__(self, gaji_pokok, tunjangan=0):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self.gaji_pokok = gaji_pokok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self.tunjangan = tunjangan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hitung_total_gaji(self):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return self.gaji_pokok + self.tunjangan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info_gaji(self):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print(f"Gaji Pokok   : Rp {self.gaji_pokok:,.0f}")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print(f"Tunjangan    : Rp {self.tunjangan:,.0f}")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print(f"Total Gaji   : Rp {self.hitung_total_gaji():,.0f}")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class PegawaiProyek: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__init__(self, nama_proyek, peran_proyek="Team Member"):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self.nama_proyek = nama_proyek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self.peran_proyek = peran_proyek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info_proyek(self):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print(f"Nama Proyek  : {self.nama_proyek}")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print(f"Peran        : {self.peran_proyek}")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class ProjectManager(Pegawai, Gaji, PegawaiProyek):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__init__(self, id_pegawai, nama, gaji_pokok, tunjangan, nama_proyek, departemen="IT Application"):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Pegawai.__init__(self, id_pegawai, nama)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Gaji.__init__(self, gaji_pokok, tunjangan)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PegawaiProyek.__init__(self, nama_proyek, peran_proyek="Project Manager Lead")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self.departemen = departemen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cetak_profil_lengkap(self):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print("-" * 45)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print(f"PROFIL PROJECT MANAGER: {self.nama.upper()}")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print("-" * 45)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self.info_pegawai()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print(f"Departemen   : {self.departemen}")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self.info_proyek()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self.info_gaji()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print("-" * 45)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# Instansiasi Objek Project Manager</w:t>
            </w:r>
            <w:r>
              <w:rPr>
                <w:rFonts w:ascii="Consolas" w:hAnsi="Consolas"/>
                <w:color w:val="212529"/>
                <w:sz w:val="18"/>
              </w:rPr>
              <w:br/>
              <w:t>pm1 = ProjectManager("PM-001", "Abbi Maulanha Malik", 12000000, 4500000, "Enterprise Resource Planning Modernization")</w:t>
            </w:r>
            <w:r>
              <w:rPr>
                <w:rFonts w:ascii="Consolas" w:hAnsi="Consolas"/>
                <w:color w:val="212529"/>
                <w:sz w:val="18"/>
              </w:rPr>
              <w:br/>
              <w:t>pm2 = ProjectManager("PM-002", "Dian Sastro", 11000000, 3500000, "Mobile Smart Campus Portal")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if __name__ == "__main__":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print("=" * 45)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   SISTEM MANAJEMEN PEGAWAI (KASUS 03)     ")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print("=" * 45)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pm1.cetak_profil_lengkap()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t xml:space="preserve">    pm2.cetak_profil_lengkap()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</w:p>
        </w:tc>
      </w:tr>
    </w:tbl>
    <w:p w14:paraId="40E473F0" w14:textId="77777777" w:rsidR="00F44305" w:rsidRDefault="00F44305"/>
    <w:p w14:paraId="1740824D" w14:textId="77777777" w:rsidR="00F44305" w:rsidRPr="00A8032C" w:rsidRDefault="00000000">
      <w:pPr>
        <w:spacing w:before="120" w:after="40"/>
        <w:rPr>
          <w:rFonts w:ascii="Times New Roman" w:hAnsi="Times New Roman" w:cs="Times New Roman"/>
        </w:rPr>
      </w:pPr>
      <w:r w:rsidRPr="00A8032C">
        <w:rPr>
          <w:rFonts w:ascii="Times New Roman" w:hAnsi="Times New Roman" w:cs="Times New Roman"/>
          <w:b/>
          <w:sz w:val="21"/>
        </w:rPr>
        <w:t>Output Running Program:</w:t>
      </w:r>
    </w:p>
    <w:p w14:paraId="6BBDCC5B" w14:textId="5A7939EF" w:rsidR="00F44305" w:rsidRDefault="0088584F">
      <w:r w:rsidRPr="0088584F">
        <w:drawing>
          <wp:inline distT="0" distB="0" distL="0" distR="0" wp14:anchorId="77B07B02" wp14:editId="1E90D242">
            <wp:extent cx="5943600" cy="3133725"/>
            <wp:effectExtent l="0" t="0" r="0" b="9525"/>
            <wp:docPr id="2200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66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30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806425">
    <w:abstractNumId w:val="8"/>
  </w:num>
  <w:num w:numId="2" w16cid:durableId="965551884">
    <w:abstractNumId w:val="6"/>
  </w:num>
  <w:num w:numId="3" w16cid:durableId="557597738">
    <w:abstractNumId w:val="5"/>
  </w:num>
  <w:num w:numId="4" w16cid:durableId="1912612718">
    <w:abstractNumId w:val="4"/>
  </w:num>
  <w:num w:numId="5" w16cid:durableId="275986874">
    <w:abstractNumId w:val="7"/>
  </w:num>
  <w:num w:numId="6" w16cid:durableId="1480809236">
    <w:abstractNumId w:val="3"/>
  </w:num>
  <w:num w:numId="7" w16cid:durableId="2094354549">
    <w:abstractNumId w:val="2"/>
  </w:num>
  <w:num w:numId="8" w16cid:durableId="262693689">
    <w:abstractNumId w:val="1"/>
  </w:num>
  <w:num w:numId="9" w16cid:durableId="88795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784"/>
    <w:rsid w:val="0088584F"/>
    <w:rsid w:val="00A8032C"/>
    <w:rsid w:val="00AA1D8D"/>
    <w:rsid w:val="00B47730"/>
    <w:rsid w:val="00CB0664"/>
    <w:rsid w:val="00F44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84C4C7"/>
  <w14:defaultImageDpi w14:val="300"/>
  <w15:docId w15:val="{02D86F42-BC38-4995-8B42-58FB3841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03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ABBI MAULANHA MALIK</cp:lastModifiedBy>
  <cp:revision>2</cp:revision>
  <dcterms:created xsi:type="dcterms:W3CDTF">2013-12-23T23:15:00Z</dcterms:created>
  <dcterms:modified xsi:type="dcterms:W3CDTF">2026-09-29T12:42:00Z</dcterms:modified>
  <cp:category/>
</cp:coreProperties>
</file>